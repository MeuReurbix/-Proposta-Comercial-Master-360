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76"/>
        </w:rPr>
        <w:t>MASTER</w:t>
      </w:r>
    </w:p>
    <w:p>
      <w:pPr>
        <w:jc w:val="center"/>
      </w:pPr>
      <w:r>
        <w:rPr>
          <w:b/>
          <w:sz w:val="30"/>
        </w:rPr>
        <w:t>IMPERMEABILIZAÇÃO E SERVIÇO LTDA.</w:t>
      </w:r>
    </w:p>
    <w:p>
      <w:pPr>
        <w:jc w:val="center"/>
      </w:pPr>
      <w:r>
        <w:rPr>
          <w:sz w:val="24"/>
        </w:rPr>
        <w:t>Impermeabilização • Estruturas Metálicas • Serralheria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01935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4"/>
        </w:rPr>
        <w:t>SOLUÇÕES QUE PROTEGEM, ESTRUTURAM E VALORIZAM SEU PATRIMÔNIO.</w:t>
      </w:r>
    </w:p>
    <w:p>
      <w:r>
        <w:br w:type="page"/>
      </w:r>
    </w:p>
    <w:p>
      <w:pPr>
        <w:pStyle w:val="Heading1"/>
      </w:pPr>
      <w:r>
        <w:t>Quem Somos</w:t>
      </w:r>
    </w:p>
    <w:p>
      <w:r>
        <w:t>A Master Impermeabilização e Serviço Ltda. atua na execução de serviços de impermeabilização, estruturas metálicas, serralheria e manutenção, oferecendo soluções para condomínios, empresas, comércios e clientes residenciais.</w:t>
      </w:r>
    </w:p>
    <w:p>
      <w:r>
        <w:t>Nosso trabalho combina experiência prática, qualidade dos materiais, cuidado na execução e atenção aos detalhes, buscando entregar serviços seguros, duráveis e com excelente acabamento.</w:t>
      </w:r>
    </w:p>
    <w:p>
      <w:pPr>
        <w:pStyle w:val="Heading1"/>
      </w:pPr>
      <w:r>
        <w:t>Nossos Serviços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9EEF3"/>
          </w:tcPr>
          <w:p>
            <w:r>
              <w:rPr>
                <w:b/>
              </w:rPr>
              <w:t>Impermeabilização</w:t>
            </w:r>
          </w:p>
        </w:tc>
        <w:tc>
          <w:tcPr>
            <w:tcW w:type="dxa" w:w="5100"/>
          </w:tcPr>
          <w:p>
            <w:r>
              <w:t>Lajes, piscinas, rufos, coberturas, manta asfáltica e tratamento de pontos críticos.</w:t>
            </w:r>
          </w:p>
        </w:tc>
      </w:tr>
      <w:tr>
        <w:tc>
          <w:tcPr>
            <w:tcW w:type="dxa" w:w="5100"/>
            <w:shd w:fill="E9EEF3"/>
          </w:tcPr>
          <w:p>
            <w:r>
              <w:rPr>
                <w:b/>
              </w:rPr>
              <w:t>Estruturas metálicas</w:t>
            </w:r>
          </w:p>
        </w:tc>
        <w:tc>
          <w:tcPr>
            <w:tcW w:type="dxa" w:w="5100"/>
          </w:tcPr>
          <w:p>
            <w:r>
              <w:t>Telhados, coberturas, estruturas auxiliares, fabricação, montagem e manutenção.</w:t>
            </w:r>
          </w:p>
        </w:tc>
      </w:tr>
      <w:tr>
        <w:tc>
          <w:tcPr>
            <w:tcW w:type="dxa" w:w="5100"/>
            <w:shd w:fill="E9EEF3"/>
          </w:tcPr>
          <w:p>
            <w:r>
              <w:rPr>
                <w:b/>
              </w:rPr>
              <w:t>Serralheria</w:t>
            </w:r>
          </w:p>
        </w:tc>
        <w:tc>
          <w:tcPr>
            <w:tcW w:type="dxa" w:w="5100"/>
          </w:tcPr>
          <w:p>
            <w:r>
              <w:t>Corrimãos, escadas, alambrados, grades e estruturas sob medida.</w:t>
            </w:r>
          </w:p>
        </w:tc>
      </w:tr>
      <w:tr>
        <w:tc>
          <w:tcPr>
            <w:tcW w:type="dxa" w:w="5100"/>
            <w:shd w:fill="E9EEF3"/>
          </w:tcPr>
          <w:p>
            <w:r>
              <w:rPr>
                <w:b/>
              </w:rPr>
              <w:t>Aço inox</w:t>
            </w:r>
          </w:p>
        </w:tc>
        <w:tc>
          <w:tcPr>
            <w:tcW w:type="dxa" w:w="5100"/>
          </w:tcPr>
          <w:p>
            <w:r>
              <w:t>Corrimãos, guarda-corpos, proteções e elementos com acabamento arquitetônico.</w:t>
            </w:r>
          </w:p>
        </w:tc>
      </w:tr>
    </w:tbl>
    <w:p>
      <w:r>
        <w:br w:type="page"/>
      </w:r>
    </w:p>
    <w:p>
      <w:pPr>
        <w:pStyle w:val="Heading1"/>
      </w:pPr>
      <w:r>
        <w:t>Impermeabilização</w:t>
      </w:r>
    </w:p>
    <w:p>
      <w:r>
        <w:t>Execução de sistemas de impermeabilização com manta asfáltica, incluindo preparação da superfície, tratamento de encontros e detalhes construtivos, aplicação e acabamento.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01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05909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Aplicação de manta asfáltica em área de cobertura.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01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05688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Manta aplicada em laje com tratamento das emendas.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01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04783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Detalhamento de impermeabilização em encontro de cobertura.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01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04783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Materiais e mantas utilizados na execução do serviço.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101935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Área impermeabilizada com manta asfáltica.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01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96344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Detalhe de acabamento e tratamento de pontos críticos.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Estruturas Metálicas e Serralheria</w:t>
      </w:r>
    </w:p>
    <w:p>
      <w:r>
        <w:t>A Master também atua na fabricação e instalação de estruturas metálicas, telhados, corrimãos, escadas, alambrados e guarda-corpos, em soluções desenvolvidas conforme as características de cada obra.</w:t>
      </w:r>
    </w:p>
    <w:p>
      <w:pPr>
        <w:pStyle w:val="Heading2"/>
      </w:pPr>
      <w:r>
        <w:t>Telhados e estruturas metálicas</w:t>
      </w:r>
    </w:p>
    <w:p>
      <w:r>
        <w:t>Fabricação, montagem e instalação com atenção à resistência, segurança, funcionalidade e qualidade do acabamento.</w:t>
      </w:r>
    </w:p>
    <w:p>
      <w:pPr>
        <w:pStyle w:val="Heading2"/>
      </w:pPr>
      <w:r>
        <w:t>Corrimãos e guarda-corpos em aço inox</w:t>
      </w:r>
    </w:p>
    <w:p>
      <w:r>
        <w:t>Fabricação, montagem e instalação com atenção à resistência, segurança, funcionalidade e qualidade do acabamento.</w:t>
      </w:r>
    </w:p>
    <w:p>
      <w:pPr>
        <w:pStyle w:val="Heading2"/>
      </w:pPr>
      <w:r>
        <w:t>Escadas, alambrados e demais serviços de serralheria</w:t>
      </w:r>
    </w:p>
    <w:p>
      <w:r>
        <w:t>Fabricação, montagem e instalação com atenção à resistência, segurança, funcionalidade e qualidade do acabamento.</w:t>
      </w:r>
    </w:p>
    <w:p>
      <w:r>
        <w:br w:type="page"/>
      </w:r>
    </w:p>
    <w:p>
      <w:pPr>
        <w:pStyle w:val="Heading1"/>
      </w:pPr>
      <w:r>
        <w:t>Nosso Compromisso</w:t>
      </w:r>
    </w:p>
    <w:p>
      <w:pPr/>
      <w:r>
        <w:rPr>
          <w:b/>
        </w:rPr>
        <w:t>✓ Qualidade na execução</w:t>
      </w:r>
    </w:p>
    <w:p>
      <w:pPr/>
      <w:r>
        <w:rPr>
          <w:b/>
        </w:rPr>
        <w:t>✓ Segurança e organização</w:t>
      </w:r>
    </w:p>
    <w:p>
      <w:pPr/>
      <w:r>
        <w:rPr>
          <w:b/>
        </w:rPr>
        <w:t>✓ Durabilidade dos serviços</w:t>
      </w:r>
    </w:p>
    <w:p>
      <w:pPr/>
      <w:r>
        <w:rPr>
          <w:b/>
        </w:rPr>
        <w:t>✓ Acabamento profissional</w:t>
      </w:r>
    </w:p>
    <w:p>
      <w:pPr/>
      <w:r>
        <w:rPr>
          <w:b/>
        </w:rPr>
        <w:t>✓ Atendimento personalizado</w:t>
      </w:r>
    </w:p>
    <w:p>
      <w:pPr/>
      <w:r>
        <w:rPr>
          <w:b/>
        </w:rPr>
        <w:t>✓ Compromisso com cada obra</w:t>
      </w:r>
    </w:p>
    <w:p>
      <w:pPr>
        <w:pStyle w:val="Heading1"/>
      </w:pPr>
      <w:r>
        <w:t>Atendimento</w:t>
      </w:r>
    </w:p>
    <w:p>
      <w:r>
        <w:t>Atendemos condomínios, empresas, estabelecimentos comerciais e clientes residenciais, oferecendo soluções personalizadas conforme a necessidade de cada projeto.</w:t>
      </w:r>
    </w:p>
    <w:p>
      <w:pPr>
        <w:pStyle w:val="Heading1"/>
      </w:pPr>
      <w:r>
        <w:t>Contato</w:t>
      </w:r>
    </w:p>
    <w:p>
      <w:r>
        <w:rPr>
          <w:b/>
        </w:rPr>
        <w:t>MASTER IMPERMEABILIZAÇÃO E SERVIÇO LTDA.</w:t>
        <w:br/>
      </w:r>
      <w:r>
        <w:t>Telefone: (27) 98814-3459</w:t>
        <w:br/>
      </w:r>
      <w:r>
        <w:t>E-mail: figueiredosilvacreomar@gmail.com</w:t>
        <w:br/>
      </w:r>
      <w:r>
        <w:t>Impermeabilização • Estruturas Metálicas • Serralheria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MASTER IMPERMEABILIZAÇÃO E SERVIÇO LTDA.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